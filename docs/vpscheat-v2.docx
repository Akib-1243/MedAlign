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7413" w14:textId="0314679A" w:rsidR="000539F7" w:rsidRDefault="009D22B6" w:rsidP="009D22B6">
      <w:r>
        <w:rPr>
          <w:b/>
          <w:sz w:val="30"/>
        </w:rPr>
        <w:t>20230204118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9"/>
        <w:gridCol w:w="5499"/>
      </w:tblGrid>
      <w:tr w:rsidR="000539F7" w:rsidRPr="009D22B6" w14:paraId="611D8635" w14:textId="77777777"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EB9C4B" w14:textId="77777777" w:rsidR="000539F7" w:rsidRPr="009D22B6" w:rsidRDefault="000539F7">
            <w:pPr>
              <w:rPr>
                <w:rFonts w:asciiTheme="minorHAnsi" w:hAnsiTheme="minorHAnsi"/>
                <w:sz w:val="18"/>
                <w:szCs w:val="18"/>
              </w:rPr>
            </w:pPr>
          </w:p>
          <w:p w14:paraId="01D7ED93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1 · Local — Fix SSH Key Permissions</w:t>
            </w:r>
          </w:p>
          <w:p w14:paraId="53C1E26A" w14:textId="77777777" w:rsidR="000539F7" w:rsidRPr="009D22B6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sz w:val="18"/>
                <w:szCs w:val="18"/>
              </w:rPr>
              <w:t>icacls C:\Users\User\Downloads\vps\s20230204118 /</w:t>
            </w:r>
            <w:proofErr w:type="gramStart"/>
            <w:r w:rsidRPr="009D22B6">
              <w:rPr>
                <w:rFonts w:asciiTheme="minorHAnsi" w:hAnsiTheme="minorHAnsi"/>
                <w:sz w:val="18"/>
                <w:szCs w:val="18"/>
              </w:rPr>
              <w:t>inheritance:r</w:t>
            </w:r>
            <w:proofErr w:type="gramEnd"/>
            <w:r w:rsidRPr="009D22B6">
              <w:rPr>
                <w:rFonts w:asciiTheme="minorHAnsi" w:hAnsiTheme="minorHAnsi"/>
                <w:sz w:val="18"/>
                <w:szCs w:val="18"/>
              </w:rPr>
              <w:br/>
              <w:t>icacls C:\Users\User\Downloads\vps\s20230204118 /</w:t>
            </w:r>
            <w:proofErr w:type="gramStart"/>
            <w:r w:rsidRPr="009D22B6">
              <w:rPr>
                <w:rFonts w:asciiTheme="minorHAnsi" w:hAnsiTheme="minorHAnsi"/>
                <w:sz w:val="18"/>
                <w:szCs w:val="18"/>
              </w:rPr>
              <w:t>grant:r</w:t>
            </w:r>
            <w:proofErr w:type="gramEnd"/>
            <w:r w:rsidRPr="009D22B6">
              <w:rPr>
                <w:rFonts w:asciiTheme="minorHAnsi" w:hAnsiTheme="minorHAnsi"/>
                <w:sz w:val="18"/>
                <w:szCs w:val="18"/>
              </w:rPr>
              <w:t xml:space="preserve"> `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"$($</w:t>
            </w:r>
            <w:proofErr w:type="gramStart"/>
            <w:r w:rsidRPr="009D22B6">
              <w:rPr>
                <w:rFonts w:asciiTheme="minorHAnsi" w:hAnsiTheme="minorHAnsi"/>
                <w:sz w:val="18"/>
                <w:szCs w:val="18"/>
              </w:rPr>
              <w:t>env:USERNAME</w:t>
            </w:r>
            <w:proofErr w:type="gramEnd"/>
            <w:r w:rsidRPr="009D22B6">
              <w:rPr>
                <w:rFonts w:asciiTheme="minorHAnsi" w:hAnsiTheme="minorHAnsi"/>
                <w:sz w:val="18"/>
                <w:szCs w:val="18"/>
              </w:rPr>
              <w:t>):(R)"</w:t>
            </w:r>
          </w:p>
          <w:p w14:paraId="5017D753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2 · SSH into the VPS</w:t>
            </w:r>
          </w:p>
          <w:p w14:paraId="3DAC5B53" w14:textId="184D02E9" w:rsidR="000539F7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sz w:val="18"/>
                <w:szCs w:val="18"/>
              </w:rPr>
              <w:t>ssh -i "C:\Users\User\Downloads\vps\s20230204118" `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</w:t>
            </w:r>
            <w:hyperlink r:id="rId6" w:history="1">
              <w:r w:rsidR="00B2468A" w:rsidRPr="005B721A">
                <w:rPr>
                  <w:rStyle w:val="Hyperlink"/>
                  <w:rFonts w:asciiTheme="minorHAnsi" w:hAnsiTheme="minorHAnsi"/>
                  <w:sz w:val="18"/>
                  <w:szCs w:val="18"/>
                </w:rPr>
                <w:t>s20230204118@187.52.122.100</w:t>
              </w:r>
            </w:hyperlink>
          </w:p>
          <w:p w14:paraId="381A66B3" w14:textId="77777777" w:rsidR="00B2468A" w:rsidRPr="00B2468A" w:rsidRDefault="00B2468A" w:rsidP="00B2468A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B2468A">
              <w:rPr>
                <w:rFonts w:asciiTheme="minorHAnsi" w:hAnsiTheme="minorHAnsi"/>
                <w:sz w:val="18"/>
                <w:szCs w:val="18"/>
              </w:rPr>
              <w:t xml:space="preserve">2.5 · Enable </w:t>
            </w:r>
            <w:proofErr w:type="spellStart"/>
            <w:r w:rsidRPr="00B2468A">
              <w:rPr>
                <w:rFonts w:asciiTheme="minorHAnsi" w:hAnsiTheme="minorHAnsi"/>
                <w:sz w:val="18"/>
                <w:szCs w:val="18"/>
              </w:rPr>
              <w:t>Passwordless</w:t>
            </w:r>
            <w:proofErr w:type="spellEnd"/>
            <w:r w:rsidRPr="00B2468A">
              <w:rPr>
                <w:rFonts w:asciiTheme="minorHAnsi" w:hAnsiTheme="minorHAnsi"/>
                <w:sz w:val="18"/>
                <w:szCs w:val="18"/>
              </w:rPr>
              <w:t xml:space="preserve"> Sudo (one-time)</w:t>
            </w:r>
          </w:p>
          <w:p w14:paraId="67E2ADC0" w14:textId="77777777" w:rsidR="00B2468A" w:rsidRPr="00B2468A" w:rsidRDefault="00B2468A" w:rsidP="00B2468A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B2468A">
              <w:rPr>
                <w:rFonts w:asciiTheme="minorHAnsi" w:hAnsiTheme="minorHAnsi"/>
                <w:sz w:val="18"/>
                <w:szCs w:val="18"/>
              </w:rPr>
              <w:t>sudo</w:t>
            </w:r>
            <w:proofErr w:type="spellEnd"/>
            <w:r w:rsidRPr="00B2468A">
              <w:rPr>
                <w:rFonts w:asciiTheme="minorHAnsi" w:hAnsiTheme="minorHAnsi"/>
                <w:sz w:val="18"/>
                <w:szCs w:val="18"/>
              </w:rPr>
              <w:t xml:space="preserve"> -v</w:t>
            </w:r>
          </w:p>
          <w:p w14:paraId="7E309EF3" w14:textId="77777777" w:rsidR="00B2468A" w:rsidRPr="00B2468A" w:rsidRDefault="00B2468A" w:rsidP="00B2468A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B2468A">
              <w:rPr>
                <w:rFonts w:asciiTheme="minorHAnsi" w:hAnsiTheme="minorHAnsi"/>
                <w:sz w:val="18"/>
                <w:szCs w:val="18"/>
              </w:rPr>
              <w:t xml:space="preserve">echo "$USER ALL=(ALL) </w:t>
            </w:r>
            <w:proofErr w:type="gramStart"/>
            <w:r w:rsidRPr="00B2468A">
              <w:rPr>
                <w:rFonts w:asciiTheme="minorHAnsi" w:hAnsiTheme="minorHAnsi"/>
                <w:sz w:val="18"/>
                <w:szCs w:val="18"/>
              </w:rPr>
              <w:t>NOPASSWD:ALL</w:t>
            </w:r>
            <w:proofErr w:type="gramEnd"/>
            <w:r w:rsidRPr="00B2468A">
              <w:rPr>
                <w:rFonts w:asciiTheme="minorHAnsi" w:hAnsiTheme="minorHAnsi"/>
                <w:sz w:val="18"/>
                <w:szCs w:val="18"/>
              </w:rPr>
              <w:t xml:space="preserve">" | </w:t>
            </w:r>
            <w:proofErr w:type="spellStart"/>
            <w:r w:rsidRPr="00B2468A">
              <w:rPr>
                <w:rFonts w:asciiTheme="minorHAnsi" w:hAnsiTheme="minorHAnsi"/>
                <w:sz w:val="18"/>
                <w:szCs w:val="18"/>
              </w:rPr>
              <w:t>sudo</w:t>
            </w:r>
            <w:proofErr w:type="spellEnd"/>
            <w:r w:rsidRPr="00B2468A">
              <w:rPr>
                <w:rFonts w:asciiTheme="minorHAnsi" w:hAnsiTheme="minorHAnsi"/>
                <w:sz w:val="18"/>
                <w:szCs w:val="18"/>
              </w:rPr>
              <w:t xml:space="preserve"> tee /</w:t>
            </w:r>
            <w:proofErr w:type="spellStart"/>
            <w:r w:rsidRPr="00B2468A">
              <w:rPr>
                <w:rFonts w:asciiTheme="minorHAnsi" w:hAnsiTheme="minorHAnsi"/>
                <w:sz w:val="18"/>
                <w:szCs w:val="18"/>
              </w:rPr>
              <w:t>etc</w:t>
            </w:r>
            <w:proofErr w:type="spellEnd"/>
            <w:r w:rsidRPr="00B2468A">
              <w:rPr>
                <w:rFonts w:asciiTheme="minorHAnsi" w:hAnsiTheme="minorHAnsi"/>
                <w:sz w:val="18"/>
                <w:szCs w:val="18"/>
              </w:rPr>
              <w:t>/</w:t>
            </w:r>
            <w:proofErr w:type="spellStart"/>
            <w:proofErr w:type="gramStart"/>
            <w:r w:rsidRPr="00B2468A">
              <w:rPr>
                <w:rFonts w:asciiTheme="minorHAnsi" w:hAnsiTheme="minorHAnsi"/>
                <w:sz w:val="18"/>
                <w:szCs w:val="18"/>
              </w:rPr>
              <w:t>sudoers.d</w:t>
            </w:r>
            <w:proofErr w:type="spellEnd"/>
            <w:proofErr w:type="gramEnd"/>
            <w:r w:rsidRPr="00B2468A">
              <w:rPr>
                <w:rFonts w:asciiTheme="minorHAnsi" w:hAnsiTheme="minorHAnsi"/>
                <w:sz w:val="18"/>
                <w:szCs w:val="18"/>
              </w:rPr>
              <w:t>/$USER</w:t>
            </w:r>
          </w:p>
          <w:p w14:paraId="26BC1AC5" w14:textId="2A4EC850" w:rsidR="00B2468A" w:rsidRDefault="00B2468A" w:rsidP="00B2468A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B2468A">
              <w:rPr>
                <w:rFonts w:asciiTheme="minorHAnsi" w:hAnsiTheme="minorHAnsi"/>
                <w:sz w:val="18"/>
                <w:szCs w:val="18"/>
              </w:rPr>
              <w:t>sudo</w:t>
            </w:r>
            <w:proofErr w:type="spellEnd"/>
            <w:r w:rsidRPr="00B246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B2468A">
              <w:rPr>
                <w:rFonts w:asciiTheme="minorHAnsi" w:hAnsiTheme="minorHAnsi"/>
                <w:sz w:val="18"/>
                <w:szCs w:val="18"/>
              </w:rPr>
              <w:t>chmod</w:t>
            </w:r>
            <w:proofErr w:type="spellEnd"/>
            <w:r w:rsidRPr="00B2468A">
              <w:rPr>
                <w:rFonts w:asciiTheme="minorHAnsi" w:hAnsiTheme="minorHAnsi"/>
                <w:sz w:val="18"/>
                <w:szCs w:val="18"/>
              </w:rPr>
              <w:t xml:space="preserve"> 0440 /</w:t>
            </w:r>
            <w:proofErr w:type="spellStart"/>
            <w:r w:rsidRPr="00B2468A">
              <w:rPr>
                <w:rFonts w:asciiTheme="minorHAnsi" w:hAnsiTheme="minorHAnsi"/>
                <w:sz w:val="18"/>
                <w:szCs w:val="18"/>
              </w:rPr>
              <w:t>etc</w:t>
            </w:r>
            <w:proofErr w:type="spellEnd"/>
            <w:r w:rsidRPr="00B2468A">
              <w:rPr>
                <w:rFonts w:asciiTheme="minorHAnsi" w:hAnsiTheme="minorHAnsi"/>
                <w:sz w:val="18"/>
                <w:szCs w:val="18"/>
              </w:rPr>
              <w:t>/</w:t>
            </w:r>
            <w:proofErr w:type="spellStart"/>
            <w:proofErr w:type="gramStart"/>
            <w:r w:rsidRPr="00B2468A">
              <w:rPr>
                <w:rFonts w:asciiTheme="minorHAnsi" w:hAnsiTheme="minorHAnsi"/>
                <w:sz w:val="18"/>
                <w:szCs w:val="18"/>
              </w:rPr>
              <w:t>sudoers.d</w:t>
            </w:r>
            <w:proofErr w:type="spellEnd"/>
            <w:proofErr w:type="gramEnd"/>
            <w:r w:rsidRPr="00B2468A">
              <w:rPr>
                <w:rFonts w:asciiTheme="minorHAnsi" w:hAnsiTheme="minorHAnsi"/>
                <w:sz w:val="18"/>
                <w:szCs w:val="18"/>
              </w:rPr>
              <w:t>/$USER</w:t>
            </w:r>
          </w:p>
          <w:p w14:paraId="0C96BC23" w14:textId="77777777" w:rsidR="00E00ADB" w:rsidRDefault="00E00ADB" w:rsidP="00B2468A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</w:p>
          <w:p w14:paraId="0785A82D" w14:textId="6856BC81" w:rsidR="00E00ADB" w:rsidRDefault="00E00ADB" w:rsidP="00B2468A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E00ADB">
              <w:rPr>
                <w:rFonts w:asciiTheme="minorHAnsi" w:hAnsiTheme="minorHAnsi"/>
                <w:sz w:val="18"/>
                <w:szCs w:val="18"/>
              </w:rPr>
              <w:t>scp</w:t>
            </w:r>
            <w:proofErr w:type="spellEnd"/>
            <w:r w:rsidRPr="00E00ADB">
              <w:rPr>
                <w:rFonts w:asciiTheme="minorHAnsi" w:hAnsiTheme="minorHAnsi"/>
                <w:sz w:val="18"/>
                <w:szCs w:val="18"/>
              </w:rPr>
              <w:t xml:space="preserve"> -</w:t>
            </w:r>
            <w:proofErr w:type="spellStart"/>
            <w:r w:rsidRPr="00E00ADB">
              <w:rPr>
                <w:rFonts w:asciiTheme="minorHAnsi" w:hAnsiTheme="minorHAnsi"/>
                <w:sz w:val="18"/>
                <w:szCs w:val="18"/>
              </w:rPr>
              <w:t>i</w:t>
            </w:r>
            <w:proofErr w:type="spellEnd"/>
            <w:r w:rsidRPr="00E00ADB">
              <w:rPr>
                <w:rFonts w:asciiTheme="minorHAnsi" w:hAnsiTheme="minorHAnsi"/>
                <w:sz w:val="18"/>
                <w:szCs w:val="18"/>
              </w:rPr>
              <w:t xml:space="preserve"> "C:\Users\User\Downloads\vps\s20230204118" -r "C:\Users\User\Documents\MindSpring" </w:t>
            </w:r>
            <w:hyperlink r:id="rId7" w:history="1">
              <w:r w:rsidR="00480E65" w:rsidRPr="005B721A">
                <w:rPr>
                  <w:rStyle w:val="Hyperlink"/>
                  <w:rFonts w:asciiTheme="minorHAnsi" w:hAnsiTheme="minorHAnsi"/>
                  <w:sz w:val="18"/>
                  <w:szCs w:val="18"/>
                </w:rPr>
                <w:t>s20230204118@187.52.122.100:~/MindSpring</w:t>
              </w:r>
            </w:hyperlink>
          </w:p>
          <w:p w14:paraId="23C9E256" w14:textId="45C088D1" w:rsidR="00480E65" w:rsidRPr="009D22B6" w:rsidRDefault="00480E65" w:rsidP="00B2468A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(inside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powershell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  <w:p w14:paraId="183866A2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3 · System Update</w:t>
            </w:r>
          </w:p>
          <w:p w14:paraId="46C60268" w14:textId="77777777" w:rsidR="000539F7" w:rsidRPr="009D22B6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9D22B6">
              <w:rPr>
                <w:rFonts w:asciiTheme="minorHAnsi" w:hAnsiTheme="minorHAnsi"/>
                <w:sz w:val="18"/>
                <w:szCs w:val="18"/>
              </w:rPr>
              <w:t>sudo</w:t>
            </w:r>
            <w:proofErr w:type="spellEnd"/>
            <w:r w:rsidRPr="009D22B6">
              <w:rPr>
                <w:rFonts w:asciiTheme="minorHAnsi" w:hAnsiTheme="minorHAnsi"/>
                <w:sz w:val="18"/>
                <w:szCs w:val="18"/>
              </w:rPr>
              <w:t xml:space="preserve"> apt update &amp;&amp; </w:t>
            </w:r>
            <w:proofErr w:type="spellStart"/>
            <w:r w:rsidRPr="009D22B6">
              <w:rPr>
                <w:rFonts w:asciiTheme="minorHAnsi" w:hAnsiTheme="minorHAnsi"/>
                <w:sz w:val="18"/>
                <w:szCs w:val="18"/>
              </w:rPr>
              <w:t>sudo</w:t>
            </w:r>
            <w:proofErr w:type="spellEnd"/>
            <w:r w:rsidRPr="009D22B6">
              <w:rPr>
                <w:rFonts w:asciiTheme="minorHAnsi" w:hAnsiTheme="minorHAnsi"/>
                <w:sz w:val="18"/>
                <w:szCs w:val="18"/>
              </w:rPr>
              <w:t xml:space="preserve"> apt upgrade -y</w:t>
            </w:r>
          </w:p>
          <w:p w14:paraId="35573A68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4 · Install Core Packages</w:t>
            </w:r>
          </w:p>
          <w:p w14:paraId="6E686D76" w14:textId="77777777" w:rsidR="000539F7" w:rsidRPr="009D22B6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sz w:val="18"/>
                <w:szCs w:val="18"/>
              </w:rPr>
              <w:t>sudo apt install -y git curl nginx</w:t>
            </w:r>
          </w:p>
          <w:p w14:paraId="373C4539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5 · Install Docker</w:t>
            </w:r>
          </w:p>
          <w:p w14:paraId="1E387134" w14:textId="77777777" w:rsidR="000539F7" w:rsidRPr="009D22B6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sz w:val="18"/>
                <w:szCs w:val="18"/>
              </w:rPr>
              <w:t>curl -fsSL https://get.docker.com | sudo sh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sudo usermod -aG docker $USER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newgrp docker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sudo apt install -y docker-compose-plugin</w:t>
            </w:r>
          </w:p>
          <w:p w14:paraId="765B9507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6 · Install Node.js 22</w:t>
            </w:r>
          </w:p>
          <w:p w14:paraId="32713623" w14:textId="77777777" w:rsidR="000539F7" w:rsidRPr="009D22B6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sz w:val="18"/>
                <w:szCs w:val="18"/>
              </w:rPr>
              <w:t>curl -fsSL https://deb.nodesource.com/setup_22.x \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| sudo -E bash -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sudo apt install -y nodejs</w:t>
            </w:r>
          </w:p>
          <w:p w14:paraId="3C36BBA6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7 · Verify Versions</w:t>
            </w:r>
          </w:p>
          <w:p w14:paraId="1AC9AE77" w14:textId="77777777" w:rsidR="000539F7" w:rsidRPr="009D22B6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sz w:val="18"/>
                <w:szCs w:val="18"/>
              </w:rPr>
              <w:t>docker --version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docker compose version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node --version</w:t>
            </w:r>
          </w:p>
          <w:p w14:paraId="4636D8EE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8 · Clone the Repository</w:t>
            </w:r>
          </w:p>
          <w:p w14:paraId="412D0A29" w14:textId="77777777" w:rsidR="000539F7" w:rsidRPr="009D22B6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sz w:val="18"/>
                <w:szCs w:val="18"/>
              </w:rPr>
              <w:t>git clone https://github.com/Akib-1243/MindSpring-.git \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~/MindSpring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cd ~/MindSpring</w:t>
            </w:r>
          </w:p>
          <w:p w14:paraId="77EBAFB7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9 · Build the Frontend</w:t>
            </w:r>
          </w:p>
          <w:p w14:paraId="27C1041B" w14:textId="77777777" w:rsidR="000539F7" w:rsidRPr="009D22B6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sz w:val="18"/>
                <w:szCs w:val="18"/>
              </w:rPr>
              <w:t>cd ~/MindSpring/frontend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</w:r>
            <w:proofErr w:type="gramStart"/>
            <w:r w:rsidRPr="009D22B6">
              <w:rPr>
                <w:rFonts w:asciiTheme="minorHAnsi" w:hAnsiTheme="minorHAnsi"/>
                <w:sz w:val="18"/>
                <w:szCs w:val="18"/>
              </w:rPr>
              <w:t>cp .env</w:t>
            </w:r>
            <w:proofErr w:type="gramEnd"/>
            <w:r w:rsidRPr="009D22B6">
              <w:rPr>
                <w:rFonts w:asciiTheme="minorHAnsi" w:hAnsiTheme="minorHAnsi"/>
                <w:sz w:val="18"/>
                <w:szCs w:val="18"/>
              </w:rPr>
              <w:t>.</w:t>
            </w:r>
            <w:proofErr w:type="gramStart"/>
            <w:r w:rsidRPr="009D22B6">
              <w:rPr>
                <w:rFonts w:asciiTheme="minorHAnsi" w:hAnsiTheme="minorHAnsi"/>
                <w:sz w:val="18"/>
                <w:szCs w:val="18"/>
              </w:rPr>
              <w:t>example .env</w:t>
            </w:r>
            <w:proofErr w:type="gramEnd"/>
            <w:r w:rsidRPr="009D22B6">
              <w:rPr>
                <w:rFonts w:asciiTheme="minorHAnsi" w:hAnsiTheme="minorHAnsi"/>
                <w:sz w:val="18"/>
                <w:szCs w:val="18"/>
              </w:rPr>
              <w:br/>
            </w:r>
            <w:proofErr w:type="gramStart"/>
            <w:r w:rsidRPr="009D22B6">
              <w:rPr>
                <w:rFonts w:asciiTheme="minorHAnsi" w:hAnsiTheme="minorHAnsi"/>
                <w:sz w:val="18"/>
                <w:szCs w:val="18"/>
              </w:rPr>
              <w:t>nano .env</w:t>
            </w:r>
            <w:proofErr w:type="gramEnd"/>
            <w:r w:rsidRPr="009D22B6">
              <w:rPr>
                <w:rFonts w:asciiTheme="minorHAnsi" w:hAnsiTheme="minorHAnsi"/>
                <w:sz w:val="18"/>
                <w:szCs w:val="18"/>
              </w:rPr>
              <w:br/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Set API URL: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VITE_API_URL=http://187.52.122.100/api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npm install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npm run build</w:t>
            </w: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C746C4" w14:textId="77777777" w:rsidR="000539F7" w:rsidRPr="009D22B6" w:rsidRDefault="000539F7">
            <w:pPr>
              <w:rPr>
                <w:rFonts w:asciiTheme="minorHAnsi" w:hAnsiTheme="minorHAnsi"/>
                <w:sz w:val="18"/>
                <w:szCs w:val="18"/>
              </w:rPr>
            </w:pPr>
          </w:p>
          <w:p w14:paraId="21F2A792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10 · Configure the Backend</w:t>
            </w:r>
          </w:p>
          <w:p w14:paraId="751341C2" w14:textId="77777777" w:rsidR="000539F7" w:rsidRPr="009D22B6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sz w:val="18"/>
                <w:szCs w:val="18"/>
              </w:rPr>
              <w:t>cd ~/MindSpring/backend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</w:r>
            <w:proofErr w:type="gramStart"/>
            <w:r w:rsidRPr="009D22B6">
              <w:rPr>
                <w:rFonts w:asciiTheme="minorHAnsi" w:hAnsiTheme="minorHAnsi"/>
                <w:sz w:val="18"/>
                <w:szCs w:val="18"/>
              </w:rPr>
              <w:t>cp .env</w:t>
            </w:r>
            <w:proofErr w:type="gramEnd"/>
            <w:r w:rsidRPr="009D22B6">
              <w:rPr>
                <w:rFonts w:asciiTheme="minorHAnsi" w:hAnsiTheme="minorHAnsi"/>
                <w:sz w:val="18"/>
                <w:szCs w:val="18"/>
              </w:rPr>
              <w:t>.</w:t>
            </w:r>
            <w:proofErr w:type="gramStart"/>
            <w:r w:rsidRPr="009D22B6">
              <w:rPr>
                <w:rFonts w:asciiTheme="minorHAnsi" w:hAnsiTheme="minorHAnsi"/>
                <w:sz w:val="18"/>
                <w:szCs w:val="18"/>
              </w:rPr>
              <w:t>example .env</w:t>
            </w:r>
            <w:proofErr w:type="gramEnd"/>
            <w:r w:rsidRPr="009D22B6">
              <w:rPr>
                <w:rFonts w:asciiTheme="minorHAnsi" w:hAnsiTheme="minorHAnsi"/>
                <w:sz w:val="18"/>
                <w:szCs w:val="18"/>
              </w:rPr>
              <w:br/>
            </w:r>
            <w:proofErr w:type="gramStart"/>
            <w:r w:rsidRPr="009D22B6">
              <w:rPr>
                <w:rFonts w:asciiTheme="minorHAnsi" w:hAnsiTheme="minorHAnsi"/>
                <w:sz w:val="18"/>
                <w:szCs w:val="18"/>
              </w:rPr>
              <w:t>nano .env</w:t>
            </w:r>
            <w:proofErr w:type="gramEnd"/>
            <w:r w:rsidRPr="009D22B6">
              <w:rPr>
                <w:rFonts w:asciiTheme="minorHAnsi" w:hAnsiTheme="minorHAnsi"/>
                <w:sz w:val="18"/>
                <w:szCs w:val="18"/>
              </w:rPr>
              <w:br/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Edit docker-compose.yml: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restart: unless-stopped</w:t>
            </w:r>
          </w:p>
          <w:p w14:paraId="7ECEB8BE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11 · Launch Docker Containers</w:t>
            </w:r>
          </w:p>
          <w:p w14:paraId="5B92483C" w14:textId="70A90957" w:rsidR="000539F7" w:rsidRPr="009D22B6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sz w:val="18"/>
                <w:szCs w:val="18"/>
              </w:rPr>
              <w:t>cd ~/MindSpring/backend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</w:r>
            <w:proofErr w:type="spellStart"/>
            <w:r w:rsidR="0022680D">
              <w:rPr>
                <w:rFonts w:asciiTheme="minorHAnsi" w:hAnsiTheme="minorHAnsi"/>
                <w:sz w:val="18"/>
                <w:szCs w:val="18"/>
              </w:rPr>
              <w:t>sudo</w:t>
            </w:r>
            <w:proofErr w:type="spellEnd"/>
            <w:r w:rsidR="0022680D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9D22B6">
              <w:rPr>
                <w:rFonts w:asciiTheme="minorHAnsi" w:hAnsiTheme="minorHAnsi"/>
                <w:sz w:val="18"/>
                <w:szCs w:val="18"/>
              </w:rPr>
              <w:t>docker compose up -d --build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# Wait ~30s for MySQL, then: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docker compose exec app php artisan </w:t>
            </w:r>
            <w:proofErr w:type="gramStart"/>
            <w:r w:rsidRPr="009D22B6">
              <w:rPr>
                <w:rFonts w:asciiTheme="minorHAnsi" w:hAnsiTheme="minorHAnsi"/>
                <w:sz w:val="18"/>
                <w:szCs w:val="18"/>
              </w:rPr>
              <w:t>key:generate</w:t>
            </w:r>
            <w:proofErr w:type="gramEnd"/>
            <w:r w:rsidRPr="009D22B6">
              <w:rPr>
                <w:rFonts w:asciiTheme="minorHAnsi" w:hAnsiTheme="minorHAnsi"/>
                <w:sz w:val="18"/>
                <w:szCs w:val="18"/>
              </w:rPr>
              <w:br/>
              <w:t>docker compose exec app php artisan migrate --force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docker compose exec app php artisan </w:t>
            </w:r>
            <w:proofErr w:type="gramStart"/>
            <w:r w:rsidRPr="009D22B6">
              <w:rPr>
                <w:rFonts w:asciiTheme="minorHAnsi" w:hAnsiTheme="minorHAnsi"/>
                <w:sz w:val="18"/>
                <w:szCs w:val="18"/>
              </w:rPr>
              <w:t>storage:link</w:t>
            </w:r>
            <w:proofErr w:type="gramEnd"/>
            <w:r w:rsidRPr="009D22B6">
              <w:rPr>
                <w:rFonts w:asciiTheme="minorHAnsi" w:hAnsiTheme="minorHAnsi"/>
                <w:sz w:val="18"/>
                <w:szCs w:val="18"/>
              </w:rPr>
              <w:br/>
              <w:t>docker compose ps</w:t>
            </w:r>
          </w:p>
          <w:p w14:paraId="15E9FF57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12 · Configure Nginx</w:t>
            </w:r>
          </w:p>
          <w:p w14:paraId="4CF56267" w14:textId="77777777" w:rsidR="000539F7" w:rsidRPr="009D22B6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sz w:val="18"/>
                <w:szCs w:val="18"/>
              </w:rPr>
              <w:t>sudo nano /etc/nginx/sites-available/mindspring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server {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listen 80;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server_name 187.52.122.100;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root /home/s20230204118/MindSpring/frontend/dist;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index index.html;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location / {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    try_files $uri $uri/ /index.html;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}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location /api/ {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    proxy_pass http://127.0.0.1:8000;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    proxy_set_header Host $host;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    proxy_set_header X-Real-IP $remote_addr;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    proxy_set_header X-Forwarded-For $proxy_add_x_forwarded_for;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    proxy_set_header X-Forwarded-Proto $scheme;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}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location /pma/ {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    proxy_pass http://127.0.0.1:8080/;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    proxy_set_header Host $host;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    proxy_set_header X-Real-IP $remote_addr;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  }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}</w:t>
            </w:r>
          </w:p>
          <w:p w14:paraId="7CCCF34A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13 · Enable Nginx Site</w:t>
            </w:r>
          </w:p>
          <w:p w14:paraId="5D9E50F9" w14:textId="77777777" w:rsidR="000539F7" w:rsidRPr="009D22B6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sz w:val="18"/>
                <w:szCs w:val="18"/>
              </w:rPr>
              <w:t>sudo ln -s /etc/nginx/sites-available/mindspring \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 xml:space="preserve">  /etc/nginx/sites-enabled/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sudo rm /etc/nginx/sites-enabled/default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sudo nginx -t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sudo systemctl reload nginx</w:t>
            </w:r>
          </w:p>
          <w:p w14:paraId="1D953A4C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14 · Firewall Setup</w:t>
            </w:r>
          </w:p>
          <w:p w14:paraId="00EA4749" w14:textId="77777777" w:rsidR="000539F7" w:rsidRPr="009D22B6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sz w:val="18"/>
                <w:szCs w:val="18"/>
              </w:rPr>
              <w:t>sudo ufw allow OpenSSH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sudo ufw allow 'Nginx Full'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sudo ufw enable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sudo ufw status</w:t>
            </w:r>
          </w:p>
          <w:p w14:paraId="36BD6E8C" w14:textId="77777777" w:rsidR="000539F7" w:rsidRPr="009D22B6" w:rsidRDefault="00000000">
            <w:pPr>
              <w:spacing w:before="30" w:after="20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b/>
                <w:sz w:val="18"/>
                <w:szCs w:val="18"/>
              </w:rPr>
              <w:t>15 · Monitor Logs</w:t>
            </w:r>
          </w:p>
          <w:p w14:paraId="1C46BF17" w14:textId="77777777" w:rsidR="000539F7" w:rsidRPr="009D22B6" w:rsidRDefault="00000000">
            <w:pPr>
              <w:spacing w:after="40"/>
              <w:ind w:left="57" w:right="57"/>
              <w:rPr>
                <w:rFonts w:asciiTheme="minorHAnsi" w:hAnsiTheme="minorHAnsi"/>
                <w:sz w:val="18"/>
                <w:szCs w:val="18"/>
              </w:rPr>
            </w:pPr>
            <w:r w:rsidRPr="009D22B6">
              <w:rPr>
                <w:rFonts w:asciiTheme="minorHAnsi" w:hAnsiTheme="minorHAnsi"/>
                <w:sz w:val="18"/>
                <w:szCs w:val="18"/>
              </w:rPr>
              <w:t>cd ~/MindSpring/backend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docker compose logs -f app</w:t>
            </w:r>
            <w:r w:rsidRPr="009D22B6">
              <w:rPr>
                <w:rFonts w:asciiTheme="minorHAnsi" w:hAnsiTheme="minorHAnsi"/>
                <w:sz w:val="18"/>
                <w:szCs w:val="18"/>
              </w:rPr>
              <w:br/>
              <w:t>docker compose logs -f mysql</w:t>
            </w:r>
          </w:p>
        </w:tc>
      </w:tr>
    </w:tbl>
    <w:p w14:paraId="44B28994" w14:textId="77777777" w:rsidR="00F302C1" w:rsidRDefault="00F302C1"/>
    <w:sectPr w:rsidR="00F302C1" w:rsidSect="00034616">
      <w:pgSz w:w="11906" w:h="16838"/>
      <w:pgMar w:top="397" w:right="454" w:bottom="39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505354">
    <w:abstractNumId w:val="8"/>
  </w:num>
  <w:num w:numId="2" w16cid:durableId="1825849551">
    <w:abstractNumId w:val="6"/>
  </w:num>
  <w:num w:numId="3" w16cid:durableId="37560354">
    <w:abstractNumId w:val="5"/>
  </w:num>
  <w:num w:numId="4" w16cid:durableId="1506893331">
    <w:abstractNumId w:val="4"/>
  </w:num>
  <w:num w:numId="5" w16cid:durableId="1160467223">
    <w:abstractNumId w:val="7"/>
  </w:num>
  <w:num w:numId="6" w16cid:durableId="1262955082">
    <w:abstractNumId w:val="3"/>
  </w:num>
  <w:num w:numId="7" w16cid:durableId="2141920585">
    <w:abstractNumId w:val="2"/>
  </w:num>
  <w:num w:numId="8" w16cid:durableId="2133135624">
    <w:abstractNumId w:val="1"/>
  </w:num>
  <w:num w:numId="9" w16cid:durableId="6634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9F7"/>
    <w:rsid w:val="0006063C"/>
    <w:rsid w:val="0015074B"/>
    <w:rsid w:val="0022680D"/>
    <w:rsid w:val="0029639D"/>
    <w:rsid w:val="00326F90"/>
    <w:rsid w:val="00341A98"/>
    <w:rsid w:val="00480E65"/>
    <w:rsid w:val="005C2011"/>
    <w:rsid w:val="00885E24"/>
    <w:rsid w:val="00897673"/>
    <w:rsid w:val="009D22B6"/>
    <w:rsid w:val="00AA1D8D"/>
    <w:rsid w:val="00B2468A"/>
    <w:rsid w:val="00B47730"/>
    <w:rsid w:val="00CB0664"/>
    <w:rsid w:val="00E00ADB"/>
    <w:rsid w:val="00F302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17D92"/>
  <w14:defaultImageDpi w14:val="300"/>
  <w15:docId w15:val="{2E4C177E-4ADA-44F0-81F5-568260638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246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20230204118@187.52.122.100:~/MindSp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20230204118@187.52.122.1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Akib</cp:lastModifiedBy>
  <cp:revision>2</cp:revision>
  <dcterms:created xsi:type="dcterms:W3CDTF">2026-09-26T18:46:00Z</dcterms:created>
  <dcterms:modified xsi:type="dcterms:W3CDTF">2026-09-26T18:46:00Z</dcterms:modified>
  <cp:category/>
</cp:coreProperties>
</file>